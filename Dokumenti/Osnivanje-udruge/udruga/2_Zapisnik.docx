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ZAPISNIK</w:t>
      </w:r>
    </w:p>
    <w:p>
      <w:pPr>
        <w:spacing w:after="200"/>
        <w:jc w:val="both"/>
      </w:pPr>
      <w:r>
        <w:rPr>
          <w:b w:val="0"/>
        </w:rPr>
        <w:t>sa sjednice Osnivačke skupštine udruge „Udruga za digitalnu solidarnost DajSrce“, održane 25.5.2026. godine u Zagrebu, Rebro 38/16, s početkom u 19:00 sati.</w:t>
      </w:r>
    </w:p>
    <w:p>
      <w:pPr>
        <w:spacing w:after="80"/>
        <w:jc w:val="both"/>
      </w:pPr>
      <w:r>
        <w:rPr>
          <w:b w:val="0"/>
        </w:rPr>
        <w:t>Sjednici su bili nazočni sljedeći osnivači:</w:t>
      </w:r>
    </w:p>
    <w:p>
      <w:pPr>
        <w:spacing w:after="40"/>
      </w:pPr>
      <w:r>
        <w:rPr>
          <w:b w:val="0"/>
        </w:rPr>
        <w:t>1. Ivan Dražetić, OIB: 78699124540</w:t>
      </w:r>
    </w:p>
    <w:p>
      <w:pPr>
        <w:spacing w:after="40"/>
      </w:pPr>
      <w:r>
        <w:rPr>
          <w:b w:val="0"/>
        </w:rPr>
        <w:t>2. Ana Gašperov, OIB: 19253043533</w:t>
      </w:r>
    </w:p>
    <w:p>
      <w:pPr>
        <w:spacing w:after="40"/>
      </w:pPr>
      <w:r>
        <w:rPr>
          <w:b w:val="0"/>
        </w:rPr>
        <w:t>3. Filip Knapić, OIB: 84285563420</w:t>
      </w:r>
    </w:p>
    <w:p>
      <w:pPr>
        <w:spacing w:after="40"/>
      </w:pPr>
      <w:r>
        <w:rPr>
          <w:b w:val="0"/>
        </w:rPr>
        <w:t>4. Eni Magdalena Oreč, OIB: 89921728756</w:t>
      </w:r>
    </w:p>
    <w:p>
      <w:pPr>
        <w:spacing w:after="40"/>
      </w:pPr>
      <w:r>
        <w:rPr>
          <w:b w:val="0"/>
        </w:rPr>
        <w:t>5. Erna Topalović, OIB: 35435317854</w:t>
      </w:r>
    </w:p>
    <w:p>
      <w:pPr>
        <w:spacing w:after="40"/>
      </w:pPr>
      <w:r>
        <w:rPr>
          <w:b w:val="0"/>
        </w:rPr>
        <w:t>6. Klara Katić, OIB: 65612281104</w:t>
      </w:r>
    </w:p>
    <w:p>
      <w:pPr>
        <w:spacing w:after="120"/>
        <w:jc w:val="both"/>
      </w:pPr>
      <w:r>
        <w:rPr>
          <w:b w:val="0"/>
        </w:rPr>
      </w:r>
    </w:p>
    <w:p>
      <w:pPr>
        <w:spacing w:after="200"/>
        <w:jc w:val="both"/>
      </w:pPr>
      <w:r>
        <w:rPr>
          <w:b w:val="0"/>
        </w:rPr>
        <w:t>Za zapisničara jednoglasno je izabrana Ana Gašperov, a za ovjerovitelje zapisnika izabrani su Eni Magdalena Oreč i Filip Knapić.</w:t>
      </w:r>
    </w:p>
    <w:p>
      <w:pPr>
        <w:spacing w:after="120"/>
        <w:jc w:val="both"/>
      </w:pPr>
      <w:r>
        <w:rPr>
          <w:b w:val="0"/>
        </w:rPr>
        <w:t>Predložen je i jednoglasno usvojen sljedeći</w:t>
      </w:r>
    </w:p>
    <w:p>
      <w:pPr>
        <w:spacing w:after="120"/>
        <w:jc w:val="center"/>
      </w:pPr>
      <w:r>
        <w:rPr>
          <w:b/>
        </w:rPr>
        <w:t>DNEVNI RED:</w:t>
      </w:r>
    </w:p>
    <w:p>
      <w:pPr>
        <w:spacing w:after="40"/>
      </w:pPr>
      <w:r>
        <w:rPr>
          <w:b w:val="0"/>
        </w:rPr>
        <w:t>1. Donošenje odluke o osnivanju Udruge</w:t>
      </w:r>
    </w:p>
    <w:p>
      <w:pPr>
        <w:spacing w:after="40"/>
      </w:pPr>
      <w:r>
        <w:rPr>
          <w:b w:val="0"/>
        </w:rPr>
        <w:t>2. Donošenje Statuta Udruge</w:t>
      </w:r>
    </w:p>
    <w:p>
      <w:pPr>
        <w:spacing w:after="40"/>
      </w:pPr>
      <w:r>
        <w:rPr>
          <w:b w:val="0"/>
        </w:rPr>
        <w:t>3. Izbor članova tijela upravljanja Udruge</w:t>
      </w:r>
    </w:p>
    <w:p>
      <w:pPr>
        <w:spacing w:after="40"/>
      </w:pPr>
      <w:r>
        <w:rPr>
          <w:b w:val="0"/>
        </w:rPr>
        <w:t>4. Donošenje odluke o davanju ovlaštenja za zastupanje</w:t>
      </w:r>
    </w:p>
    <w:p>
      <w:pPr>
        <w:spacing w:after="40"/>
      </w:pPr>
      <w:r>
        <w:rPr>
          <w:b w:val="0"/>
        </w:rPr>
        <w:t>5. Imenovanje likvidatora Udruge</w:t>
      </w:r>
    </w:p>
    <w:p>
      <w:pPr>
        <w:spacing w:after="40"/>
      </w:pPr>
      <w:r>
        <w:rPr>
          <w:b w:val="0"/>
        </w:rPr>
        <w:t>6. Donošenje odluke o pokretanju postupka za upis u Registar udruga Republike Hrvatske</w:t>
      </w:r>
    </w:p>
    <w:p>
      <w:pPr>
        <w:spacing w:after="120"/>
        <w:jc w:val="both"/>
      </w:pPr>
      <w:r>
        <w:rPr>
          <w:b w:val="0"/>
        </w:rPr>
      </w:r>
    </w:p>
    <w:p>
      <w:pPr>
        <w:spacing w:after="80"/>
        <w:jc w:val="both"/>
      </w:pPr>
      <w:r>
        <w:rPr>
          <w:b/>
        </w:rPr>
        <w:t>Ad 1.</w:t>
      </w:r>
    </w:p>
    <w:p>
      <w:pPr>
        <w:spacing w:after="160"/>
        <w:jc w:val="both"/>
      </w:pPr>
      <w:r>
        <w:rPr>
          <w:b w:val="0"/>
        </w:rPr>
        <w:t>Jednoglasno i javnim glasovanjem usvojena je odluka o osnivanju udruge „Udruga za digitalnu solidarnost DajSrce“ sa sjedištem u Zagrebu, Rebro 38/16.</w:t>
      </w:r>
    </w:p>
    <w:p>
      <w:pPr>
        <w:spacing w:after="80"/>
        <w:jc w:val="both"/>
      </w:pPr>
      <w:r>
        <w:rPr>
          <w:b/>
        </w:rPr>
        <w:t>Ad 2.</w:t>
      </w:r>
    </w:p>
    <w:p>
      <w:pPr>
        <w:spacing w:after="160"/>
        <w:jc w:val="both"/>
      </w:pPr>
      <w:r>
        <w:rPr>
          <w:b w:val="0"/>
        </w:rPr>
        <w:t>Nakon čitanja i kraće rasprave jednoglasno je usvojen Statut udruge „Udruga za digitalnu solidarnost DajSrce“.</w:t>
      </w:r>
    </w:p>
    <w:p>
      <w:pPr>
        <w:spacing w:after="80"/>
        <w:jc w:val="both"/>
      </w:pPr>
      <w:r>
        <w:rPr>
          <w:b/>
        </w:rPr>
        <w:t>Ad 3.</w:t>
      </w:r>
    </w:p>
    <w:p>
      <w:pPr>
        <w:spacing w:after="160"/>
        <w:jc w:val="both"/>
      </w:pPr>
      <w:r>
        <w:rPr>
          <w:b w:val="0"/>
        </w:rPr>
        <w:t>Sukladno odredbama Statuta Udruge, za predsjednika Udruge jednoglasno je izabran Ivan Dražetić, OIB: 78699124540, za dopredsjednicu Udruge jednoglasno je izabrana Erna Topalović, OIB: 35435317854, a za tajnicu Udruge jednoglasno je izabrana Eni Magdalena Oreč, OIB: 89921728756.</w:t>
      </w:r>
    </w:p>
    <w:p>
      <w:pPr>
        <w:spacing w:after="80"/>
        <w:jc w:val="both"/>
      </w:pPr>
      <w:r>
        <w:rPr>
          <w:b/>
        </w:rPr>
        <w:t>Ad 4.</w:t>
      </w:r>
    </w:p>
    <w:p>
      <w:pPr>
        <w:spacing w:after="160"/>
        <w:jc w:val="both"/>
      </w:pPr>
      <w:r>
        <w:rPr>
          <w:b w:val="0"/>
        </w:rPr>
        <w:t>Sukladno odredbama Statuta Udruge kojima se propisuju ovlaštenja za zastupanje, jednoglasno je donesena odluka o davanju ovlaštenja za zastupanje Udruge: Ivanu Dražetiću, predsjedniku, Erni Topalović, dopredsjednici, i Eni Magdaleni Oreč, tajnici.</w:t>
      </w:r>
    </w:p>
    <w:p>
      <w:pPr>
        <w:spacing w:after="80"/>
        <w:jc w:val="both"/>
      </w:pPr>
      <w:r>
        <w:rPr>
          <w:b/>
        </w:rPr>
        <w:t>Ad 5.</w:t>
      </w:r>
    </w:p>
    <w:p>
      <w:pPr>
        <w:spacing w:after="160"/>
        <w:jc w:val="both"/>
      </w:pPr>
      <w:r>
        <w:rPr>
          <w:b w:val="0"/>
        </w:rPr>
        <w:t>Jednoglasno je za likvidatora Udruge imenovan Ivan Dražetić, OIB: 78699124540, iz redova članova Udruge.</w:t>
      </w:r>
    </w:p>
    <w:p>
      <w:pPr>
        <w:spacing w:after="80"/>
        <w:jc w:val="both"/>
      </w:pPr>
      <w:r>
        <w:rPr>
          <w:b/>
        </w:rPr>
        <w:t>Ad 6.</w:t>
      </w:r>
    </w:p>
    <w:p>
      <w:pPr>
        <w:spacing w:after="200"/>
        <w:jc w:val="both"/>
      </w:pPr>
      <w:r>
        <w:rPr>
          <w:b w:val="0"/>
        </w:rPr>
        <w:t>Jednoglasno se donosi odluka o pokretanju postupka za upis udruge „Udruga za digitalnu solidarnost DajSrce“ u Registar udruga Republike Hrvatske pri nadležnom tijelu državne uprave.</w:t>
      </w:r>
    </w:p>
    <w:p>
      <w:pPr>
        <w:spacing w:after="200"/>
        <w:jc w:val="both"/>
      </w:pPr>
      <w:r>
        <w:rPr>
          <w:b w:val="0"/>
        </w:rPr>
        <w:t>Završeno u 20:30 sati.</w:t>
      </w:r>
    </w:p>
    <w:p>
      <w:pPr>
        <w:spacing w:after="480"/>
        <w:jc w:val="both"/>
      </w:pPr>
      <w:r>
        <w:rPr>
          <w:b w:val="0"/>
        </w:rPr>
        <w:t>U Zagrebu, 25.5.2026.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ZAPISNIČAR:</w:t>
            </w:r>
          </w:p>
        </w:tc>
        <w:tc>
          <w:tcPr>
            <w:tcW w:type="dxa" w:w="4703"/>
          </w:tcPr>
          <w:p>
            <w:r>
              <w:rPr>
                <w:b/>
              </w:rPr>
              <w:t>OVJEROVITELJI ZAPISNIKA:</w:t>
            </w:r>
          </w:p>
        </w:tc>
      </w:tr>
      <w:tr>
        <w:tc>
          <w:tcPr>
            <w:tcW w:type="dxa" w:w="4703"/>
          </w:tcPr>
          <w:p>
            <w:r>
              <w:br/>
              <w:t>____________________</w:t>
              <w:br/>
              <w:t>Ana Gašperov</w:t>
            </w:r>
          </w:p>
        </w:tc>
        <w:tc>
          <w:tcPr>
            <w:tcW w:type="dxa" w:w="4703"/>
          </w:tcPr>
          <w:p>
            <w:r>
              <w:br/>
              <w:t>1. ____________________</w:t>
              <w:br/>
              <w:t xml:space="preserve">    Eni Magdalena Oreč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r>
              <w:br/>
              <w:t>2. ____________________</w:t>
              <w:br/>
              <w:t xml:space="preserve">    Filip Knapić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